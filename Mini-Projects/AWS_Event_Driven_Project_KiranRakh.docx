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8613C" w14:textId="0D23A9B1" w:rsidR="008A6C6F" w:rsidRPr="00FF7855" w:rsidRDefault="001A0C11">
      <w:pPr>
        <w:pStyle w:val="Title"/>
        <w:rPr>
          <w:sz w:val="40"/>
          <w:szCs w:val="40"/>
        </w:rPr>
      </w:pPr>
      <w:r>
        <w:t xml:space="preserve">  </w:t>
      </w:r>
      <w:r w:rsidRPr="001A0C11">
        <w:rPr>
          <w:sz w:val="40"/>
          <w:szCs w:val="40"/>
          <w:highlight w:val="yellow"/>
        </w:rPr>
        <w:t>PROJECT</w:t>
      </w:r>
      <w:r w:rsidRPr="001A0C11">
        <w:rPr>
          <w:sz w:val="40"/>
          <w:szCs w:val="40"/>
          <w:highlight w:val="yellow"/>
        </w:rPr>
        <w:t xml:space="preserve">: </w:t>
      </w:r>
      <w:r w:rsidR="00000000" w:rsidRPr="001A0C11">
        <w:rPr>
          <w:sz w:val="40"/>
          <w:szCs w:val="40"/>
          <w:highlight w:val="yellow"/>
        </w:rPr>
        <w:t>AWS EVENT-DRIVEN</w:t>
      </w:r>
      <w:r w:rsidRPr="001A0C11">
        <w:rPr>
          <w:sz w:val="40"/>
          <w:szCs w:val="40"/>
          <w:highlight w:val="yellow"/>
        </w:rPr>
        <w:t xml:space="preserve"> </w:t>
      </w:r>
      <w:r w:rsidR="00000000" w:rsidRPr="001A0C11">
        <w:rPr>
          <w:sz w:val="40"/>
          <w:szCs w:val="40"/>
          <w:highlight w:val="yellow"/>
        </w:rPr>
        <w:t>ARCHITECTURE</w:t>
      </w:r>
      <w:r w:rsidR="00000000" w:rsidRPr="001A0C11">
        <w:rPr>
          <w:sz w:val="40"/>
          <w:szCs w:val="40"/>
        </w:rPr>
        <w:t xml:space="preserve"> </w:t>
      </w:r>
      <w:r w:rsidR="00895E6B" w:rsidRPr="001A0C11">
        <w:rPr>
          <w:sz w:val="40"/>
          <w:szCs w:val="40"/>
        </w:rPr>
        <w:t xml:space="preserve">              </w:t>
      </w:r>
      <w:r w:rsidRPr="001A0C11">
        <w:rPr>
          <w:sz w:val="40"/>
          <w:szCs w:val="40"/>
        </w:rPr>
        <w:t xml:space="preserve"> </w:t>
      </w:r>
    </w:p>
    <w:p w14:paraId="11970B7F" w14:textId="77777777" w:rsidR="008A6C6F" w:rsidRDefault="00000000">
      <w:pPr>
        <w:pStyle w:val="IntenseQuote"/>
      </w:pPr>
      <w:r>
        <w:t>Integration of S3, SNS &amp; Lambda | File Upload Notification System</w:t>
      </w:r>
    </w:p>
    <w:p w14:paraId="2891A2B8" w14:textId="294B019B" w:rsidR="001A0C11" w:rsidRDefault="001A0C11">
      <w:r>
        <w:t xml:space="preserve">                                                                                                                                                     </w:t>
      </w:r>
      <w:r w:rsidR="00000000">
        <w:t>By: Kiran Rakh</w:t>
      </w:r>
    </w:p>
    <w:p w14:paraId="36BEA132" w14:textId="78DAE7F4" w:rsidR="008A6C6F" w:rsidRDefault="00000000">
      <w:pPr>
        <w:pStyle w:val="Heading2"/>
      </w:pPr>
      <w:r>
        <w:t>🔍 OBJECTIVE</w:t>
      </w:r>
    </w:p>
    <w:p w14:paraId="4A3AC20C" w14:textId="77777777" w:rsidR="008A6C6F" w:rsidRDefault="00000000">
      <w:pPr>
        <w:pStyle w:val="ListBullet"/>
      </w:pPr>
      <w:r>
        <w:t>Build a serverless, event-driven architecture using AWS services:</w:t>
      </w:r>
    </w:p>
    <w:p w14:paraId="4B3319C1" w14:textId="77777777" w:rsidR="008A6C6F" w:rsidRDefault="00000000">
      <w:pPr>
        <w:pStyle w:val="ListBullet"/>
      </w:pPr>
      <w:r>
        <w:t>- Uploading a file to S3 → Triggers a Lambda function → Sends a notification using SNS → Delivers email alert to the subscriber.</w:t>
      </w:r>
    </w:p>
    <w:p w14:paraId="4E1D2004" w14:textId="77777777" w:rsidR="006315CE" w:rsidRDefault="00000000">
      <w:pPr>
        <w:pStyle w:val="ListBullet"/>
      </w:pPr>
      <w:r>
        <w:t>Overall Architecture Diagram</w:t>
      </w:r>
      <w:r w:rsidR="006315CE">
        <w:t>:</w:t>
      </w:r>
      <w:r w:rsidR="006315CE" w:rsidRPr="006315CE">
        <w:t xml:space="preserve"> </w:t>
      </w:r>
    </w:p>
    <w:p w14:paraId="2645767E" w14:textId="77777777" w:rsidR="006315CE" w:rsidRDefault="006315CE" w:rsidP="006315CE">
      <w:pPr>
        <w:pStyle w:val="ListBullet"/>
        <w:numPr>
          <w:ilvl w:val="0"/>
          <w:numId w:val="0"/>
        </w:numPr>
        <w:ind w:left="360"/>
      </w:pPr>
    </w:p>
    <w:p w14:paraId="026FE153" w14:textId="4E622580" w:rsidR="008A6C6F" w:rsidRDefault="006315CE" w:rsidP="006315C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45782D4" wp14:editId="4A9FD747">
            <wp:extent cx="5486400" cy="2895600"/>
            <wp:effectExtent l="0" t="0" r="0" b="0"/>
            <wp:docPr id="6673406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075" cy="290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E953" w14:textId="77777777" w:rsidR="008A6C6F" w:rsidRDefault="00000000">
      <w:pPr>
        <w:pStyle w:val="Heading2"/>
      </w:pPr>
      <w:r>
        <w:t>🧰 AWS SERVICES USED</w:t>
      </w:r>
    </w:p>
    <w:p w14:paraId="11BAC32A" w14:textId="77777777" w:rsidR="008A6C6F" w:rsidRDefault="00000000">
      <w:pPr>
        <w:pStyle w:val="ListBullet"/>
      </w:pPr>
      <w:r>
        <w:t>- Amazon S3 (Simple Storage Service)</w:t>
      </w:r>
    </w:p>
    <w:p w14:paraId="44DDDA9B" w14:textId="77777777" w:rsidR="008A6C6F" w:rsidRDefault="00000000">
      <w:pPr>
        <w:pStyle w:val="ListBullet"/>
      </w:pPr>
      <w:r>
        <w:t>- Amazon SNS (Simple Notification Service)</w:t>
      </w:r>
    </w:p>
    <w:p w14:paraId="0E183691" w14:textId="77777777" w:rsidR="008A6C6F" w:rsidRDefault="00000000">
      <w:pPr>
        <w:pStyle w:val="ListBullet"/>
      </w:pPr>
      <w:r>
        <w:t>- AWS Lambda (Python Runtime)</w:t>
      </w:r>
    </w:p>
    <w:p w14:paraId="51F20C60" w14:textId="77777777" w:rsidR="008A6C6F" w:rsidRDefault="00000000">
      <w:pPr>
        <w:pStyle w:val="ListBullet"/>
      </w:pPr>
      <w:r>
        <w:t>- AWS CloudWatch (for logs)</w:t>
      </w:r>
    </w:p>
    <w:p w14:paraId="76972D2D" w14:textId="4C91E7A3" w:rsidR="001A0C11" w:rsidRDefault="00000000" w:rsidP="001A0C11">
      <w:pPr>
        <w:pStyle w:val="ListBullet"/>
      </w:pPr>
      <w:r>
        <w:t>- IAM (Identity and Access Management</w:t>
      </w:r>
    </w:p>
    <w:p w14:paraId="0304E7C4" w14:textId="77777777" w:rsidR="006315CE" w:rsidRDefault="006315CE" w:rsidP="006315CE">
      <w:pPr>
        <w:pStyle w:val="ListBullet"/>
        <w:numPr>
          <w:ilvl w:val="0"/>
          <w:numId w:val="0"/>
        </w:numPr>
        <w:ind w:left="360"/>
      </w:pPr>
    </w:p>
    <w:p w14:paraId="447FEBC4" w14:textId="77777777" w:rsidR="006315CE" w:rsidRDefault="006315CE" w:rsidP="006315CE">
      <w:pPr>
        <w:pStyle w:val="ListBullet"/>
        <w:numPr>
          <w:ilvl w:val="0"/>
          <w:numId w:val="0"/>
        </w:numPr>
        <w:ind w:left="360"/>
      </w:pPr>
    </w:p>
    <w:p w14:paraId="4AC13B91" w14:textId="77777777" w:rsidR="006315CE" w:rsidRDefault="006315CE" w:rsidP="006315CE">
      <w:pPr>
        <w:pStyle w:val="ListBullet"/>
        <w:numPr>
          <w:ilvl w:val="0"/>
          <w:numId w:val="0"/>
        </w:numPr>
        <w:ind w:left="360"/>
      </w:pPr>
    </w:p>
    <w:p w14:paraId="7736B8E6" w14:textId="77777777" w:rsidR="006315CE" w:rsidRDefault="006315CE" w:rsidP="006315CE">
      <w:pPr>
        <w:pStyle w:val="ListBullet"/>
        <w:numPr>
          <w:ilvl w:val="0"/>
          <w:numId w:val="0"/>
        </w:numPr>
        <w:ind w:left="360"/>
      </w:pPr>
    </w:p>
    <w:p w14:paraId="7EC5202A" w14:textId="5B875673" w:rsidR="008A6C6F" w:rsidRDefault="00000000">
      <w:pPr>
        <w:pStyle w:val="Heading2"/>
      </w:pPr>
      <w:r>
        <w:lastRenderedPageBreak/>
        <w:t>🚀 STEP-BY-STEP IMPLEMENTATION</w:t>
      </w:r>
    </w:p>
    <w:p w14:paraId="6B6FE0F8" w14:textId="77777777" w:rsidR="008A6C6F" w:rsidRDefault="00000000">
      <w:pPr>
        <w:pStyle w:val="Heading2"/>
      </w:pPr>
      <w:r>
        <w:t>1️⃣ S3: CREATE BUCKET</w:t>
      </w:r>
    </w:p>
    <w:p w14:paraId="3E1671B8" w14:textId="77777777" w:rsidR="008A6C6F" w:rsidRDefault="00000000">
      <w:pPr>
        <w:pStyle w:val="ListBullet"/>
      </w:pPr>
      <w:r>
        <w:t>1. Go to AWS Console → Services → S3</w:t>
      </w:r>
    </w:p>
    <w:p w14:paraId="7E1581C6" w14:textId="77777777" w:rsidR="008A6C6F" w:rsidRDefault="00000000">
      <w:pPr>
        <w:pStyle w:val="ListBullet"/>
      </w:pPr>
      <w:r>
        <w:t>2. Click “Create bucket”</w:t>
      </w:r>
    </w:p>
    <w:p w14:paraId="1A207248" w14:textId="77777777" w:rsidR="008A6C6F" w:rsidRDefault="00000000">
      <w:pPr>
        <w:pStyle w:val="ListBullet"/>
      </w:pPr>
      <w:r>
        <w:t>3. Enter a unique name (e.g., event-driven-kiran-bucket)</w:t>
      </w:r>
    </w:p>
    <w:p w14:paraId="69CCF69E" w14:textId="77777777" w:rsidR="008A6C6F" w:rsidRDefault="00000000">
      <w:pPr>
        <w:pStyle w:val="ListBullet"/>
      </w:pPr>
      <w:r>
        <w:t>4. Leave other settings as default</w:t>
      </w:r>
    </w:p>
    <w:p w14:paraId="795384CC" w14:textId="77777777" w:rsidR="001A0C11" w:rsidRDefault="00000000" w:rsidP="001A0C11">
      <w:pPr>
        <w:pStyle w:val="ListBullet"/>
      </w:pPr>
      <w:r>
        <w:t>5. Click “Create bucket”</w:t>
      </w:r>
    </w:p>
    <w:p w14:paraId="5199BF33" w14:textId="5BF6DC87" w:rsidR="008A6C6F" w:rsidRDefault="00895E6B" w:rsidP="001A0C11">
      <w:pPr>
        <w:pStyle w:val="ListBullet"/>
        <w:numPr>
          <w:ilvl w:val="0"/>
          <w:numId w:val="0"/>
        </w:numPr>
        <w:ind w:left="360"/>
      </w:pPr>
      <w:r w:rsidRPr="00895E6B">
        <w:rPr>
          <w:lang w:val="en-IN"/>
        </w:rPr>
        <w:drawing>
          <wp:inline distT="0" distB="0" distL="0" distR="0" wp14:anchorId="7058341B" wp14:editId="59D1AD6C">
            <wp:extent cx="5486400" cy="2743200"/>
            <wp:effectExtent l="0" t="0" r="0" b="0"/>
            <wp:docPr id="261903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5557" w14:textId="77777777" w:rsidR="006315CE" w:rsidRDefault="006315CE" w:rsidP="001A0C11">
      <w:pPr>
        <w:pStyle w:val="ListBullet"/>
        <w:numPr>
          <w:ilvl w:val="0"/>
          <w:numId w:val="0"/>
        </w:numPr>
        <w:ind w:left="360"/>
      </w:pPr>
    </w:p>
    <w:p w14:paraId="555E67B4" w14:textId="77777777" w:rsidR="006315CE" w:rsidRDefault="006315CE" w:rsidP="001A0C11">
      <w:pPr>
        <w:pStyle w:val="ListBullet"/>
        <w:numPr>
          <w:ilvl w:val="0"/>
          <w:numId w:val="0"/>
        </w:numPr>
        <w:ind w:left="360"/>
      </w:pPr>
    </w:p>
    <w:p w14:paraId="7453EBBD" w14:textId="77777777" w:rsidR="006315CE" w:rsidRDefault="006315CE" w:rsidP="001A0C11">
      <w:pPr>
        <w:pStyle w:val="ListBullet"/>
        <w:numPr>
          <w:ilvl w:val="0"/>
          <w:numId w:val="0"/>
        </w:numPr>
        <w:ind w:left="360"/>
      </w:pPr>
    </w:p>
    <w:p w14:paraId="3BDEB01A" w14:textId="77777777" w:rsidR="006315CE" w:rsidRDefault="006315CE" w:rsidP="001A0C11">
      <w:pPr>
        <w:pStyle w:val="ListBullet"/>
        <w:numPr>
          <w:ilvl w:val="0"/>
          <w:numId w:val="0"/>
        </w:numPr>
        <w:ind w:left="360"/>
      </w:pPr>
    </w:p>
    <w:p w14:paraId="1248FA65" w14:textId="77777777" w:rsidR="008A6C6F" w:rsidRDefault="00000000">
      <w:pPr>
        <w:pStyle w:val="Heading2"/>
      </w:pPr>
      <w:r>
        <w:t>2️⃣ SNS: CREATE TOPIC &amp; SUBSCRIPTION</w:t>
      </w:r>
    </w:p>
    <w:p w14:paraId="14BAB9A1" w14:textId="77777777" w:rsidR="008A6C6F" w:rsidRDefault="00000000">
      <w:pPr>
        <w:pStyle w:val="ListBullet"/>
      </w:pPr>
      <w:r>
        <w:t>1. Go to Services → SNS</w:t>
      </w:r>
    </w:p>
    <w:p w14:paraId="5A700D29" w14:textId="77777777" w:rsidR="008A6C6F" w:rsidRDefault="00000000">
      <w:pPr>
        <w:pStyle w:val="ListBullet"/>
      </w:pPr>
      <w:r>
        <w:t>2. Click “Create topic” → Type: Standard, Name: S3UploadTopic</w:t>
      </w:r>
    </w:p>
    <w:p w14:paraId="17B5B62A" w14:textId="77777777" w:rsidR="008A6C6F" w:rsidRDefault="00000000">
      <w:pPr>
        <w:pStyle w:val="ListBullet"/>
      </w:pPr>
      <w:r>
        <w:t>3. Click “Create topic”</w:t>
      </w:r>
    </w:p>
    <w:p w14:paraId="311A1BB0" w14:textId="77777777" w:rsidR="008A6C6F" w:rsidRDefault="00000000">
      <w:pPr>
        <w:pStyle w:val="ListBullet"/>
      </w:pPr>
      <w:r>
        <w:t>4. Go to your topic → Click “Create subscription”</w:t>
      </w:r>
    </w:p>
    <w:p w14:paraId="51A4EBC7" w14:textId="77777777" w:rsidR="008A6C6F" w:rsidRDefault="00000000">
      <w:pPr>
        <w:pStyle w:val="ListBullet"/>
      </w:pPr>
      <w:r>
        <w:t>5. Protocol: Email → Endpoint: kiranrakh155@gmail.com → Click “Create subscription”</w:t>
      </w:r>
    </w:p>
    <w:p w14:paraId="3EF61E04" w14:textId="77777777" w:rsidR="008A6C6F" w:rsidRDefault="00000000">
      <w:pPr>
        <w:pStyle w:val="ListBullet"/>
      </w:pPr>
      <w:r>
        <w:t>6. Approve the subscription from your email inbox</w:t>
      </w:r>
    </w:p>
    <w:p w14:paraId="1C04B8F6" w14:textId="20F89728" w:rsidR="00895E6B" w:rsidRPr="006315CE" w:rsidRDefault="00000000" w:rsidP="00895E6B">
      <w:pPr>
        <w:pStyle w:val="ListBullet"/>
        <w:rPr>
          <w:lang w:val="en-IN"/>
        </w:rPr>
      </w:pPr>
      <w:r>
        <w:lastRenderedPageBreak/>
        <w:t>SNS topic and email subscription</w:t>
      </w:r>
      <w:r w:rsidR="00895E6B">
        <w:t>:</w:t>
      </w:r>
      <w:r w:rsidR="00895E6B" w:rsidRPr="00895E6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895E6B" w:rsidRPr="00895E6B">
        <w:rPr>
          <w:lang w:val="en-IN"/>
        </w:rPr>
        <w:drawing>
          <wp:inline distT="0" distB="0" distL="0" distR="0" wp14:anchorId="7B62E554" wp14:editId="25DCC183">
            <wp:extent cx="5486400" cy="2914650"/>
            <wp:effectExtent l="0" t="0" r="0" b="0"/>
            <wp:docPr id="2126736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1B16" w14:textId="77777777" w:rsidR="006315CE" w:rsidRPr="001A0C11" w:rsidRDefault="006315CE" w:rsidP="006315CE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505F9995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73B03CB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EB838CB" w14:textId="77777777" w:rsidR="001A0C11" w:rsidRPr="00895E6B" w:rsidRDefault="001A0C11" w:rsidP="001A0C11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37CF2624" w14:textId="77777777" w:rsidR="001A0C11" w:rsidRDefault="00895E6B" w:rsidP="001A0C11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  <w:r w:rsidRPr="00895E6B">
        <w:rPr>
          <w:noProof/>
          <w:lang w:val="en-IN" w:eastAsia="en-IN"/>
        </w:rPr>
        <w:drawing>
          <wp:inline distT="0" distB="0" distL="0" distR="0" wp14:anchorId="011A9030" wp14:editId="0608A2B1">
            <wp:extent cx="5486400" cy="2914650"/>
            <wp:effectExtent l="0" t="0" r="0" b="0"/>
            <wp:docPr id="1879022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F0F1" w14:textId="77777777" w:rsidR="001A0C11" w:rsidRDefault="001A0C11" w:rsidP="001A0C11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</w:p>
    <w:p w14:paraId="775C4188" w14:textId="77777777" w:rsidR="001A0C11" w:rsidRDefault="001A0C11" w:rsidP="001A0C11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</w:p>
    <w:p w14:paraId="07151C2E" w14:textId="3E8E5CCD" w:rsidR="00895E6B" w:rsidRPr="00895E6B" w:rsidRDefault="00895E6B" w:rsidP="001A0C11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  <w:r w:rsidRPr="00895E6B">
        <w:rPr>
          <w:lang w:val="en-IN" w:eastAsia="en-IN"/>
        </w:rPr>
        <w:lastRenderedPageBreak/>
        <w:drawing>
          <wp:inline distT="0" distB="0" distL="0" distR="0" wp14:anchorId="5EE15F62" wp14:editId="4EDD82A1">
            <wp:extent cx="5486400" cy="2876550"/>
            <wp:effectExtent l="0" t="0" r="0" b="0"/>
            <wp:docPr id="1636022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1F68" w14:textId="60E52BE5" w:rsidR="00895E6B" w:rsidRPr="00895E6B" w:rsidRDefault="00895E6B" w:rsidP="00895E6B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</w:p>
    <w:p w14:paraId="02B22170" w14:textId="57A3FA90" w:rsidR="00895E6B" w:rsidRDefault="00895E6B" w:rsidP="00895E6B">
      <w:pPr>
        <w:pStyle w:val="ListBullet"/>
        <w:numPr>
          <w:ilvl w:val="0"/>
          <w:numId w:val="0"/>
        </w:numPr>
        <w:ind w:left="360"/>
      </w:pPr>
    </w:p>
    <w:p w14:paraId="1D29ADD4" w14:textId="1D68CD0D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56296B29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567A569A" w14:textId="28448B45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2CDD9C1C" w14:textId="6FC1642E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2E2D0B10" w14:textId="303C9290" w:rsidR="001A0C11" w:rsidRDefault="006315CE" w:rsidP="00895E6B">
      <w:pPr>
        <w:pStyle w:val="ListBullet"/>
        <w:numPr>
          <w:ilvl w:val="0"/>
          <w:numId w:val="0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6C94C3" wp14:editId="3B096892">
                <wp:simplePos x="0" y="0"/>
                <wp:positionH relativeFrom="column">
                  <wp:posOffset>2719705</wp:posOffset>
                </wp:positionH>
                <wp:positionV relativeFrom="paragraph">
                  <wp:posOffset>157480</wp:posOffset>
                </wp:positionV>
                <wp:extent cx="1866900" cy="1752600"/>
                <wp:effectExtent l="57150" t="19050" r="76200" b="95250"/>
                <wp:wrapNone/>
                <wp:docPr id="483513423" name="Arrow: Chevr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752600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C4EF0B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1" o:spid="_x0000_s1026" type="#_x0000_t55" style="position:absolute;margin-left:214.15pt;margin-top:12.4pt;width:147pt;height:13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" adj="1146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2891E" wp14:editId="7B7352EF">
                <wp:simplePos x="0" y="0"/>
                <wp:positionH relativeFrom="column">
                  <wp:posOffset>785283</wp:posOffset>
                </wp:positionH>
                <wp:positionV relativeFrom="paragraph">
                  <wp:posOffset>157903</wp:posOffset>
                </wp:positionV>
                <wp:extent cx="1866900" cy="1752600"/>
                <wp:effectExtent l="57150" t="19050" r="76200" b="95250"/>
                <wp:wrapNone/>
                <wp:docPr id="1712414129" name="Arrow: Chevr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752600"/>
                        </a:xfrm>
                        <a:prstGeom prst="chevr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2D64A" id="Arrow: Chevron 21" o:spid="_x0000_s1026" type="#_x0000_t55" style="position:absolute;margin-left:61.85pt;margin-top:12.45pt;width:147pt;height:1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" adj="1146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67560311" w14:textId="1B32C1C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728D03F1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7B113C12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5F1AB36E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3E5298DC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1A4D9F59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6A8504C1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044CDA46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28A8DD13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3B0827BC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0867CDDF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02BD219F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480D832F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2C868959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3B62E49E" w14:textId="77777777" w:rsidR="006315CE" w:rsidRDefault="006315CE" w:rsidP="00895E6B">
      <w:pPr>
        <w:pStyle w:val="ListBullet"/>
        <w:numPr>
          <w:ilvl w:val="0"/>
          <w:numId w:val="0"/>
        </w:numPr>
        <w:ind w:left="360"/>
      </w:pPr>
    </w:p>
    <w:p w14:paraId="54752210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5D96B0C2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3F08F0AC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5D157ACD" w14:textId="77777777" w:rsidR="001A0C11" w:rsidRDefault="001A0C11" w:rsidP="00895E6B">
      <w:pPr>
        <w:pStyle w:val="ListBullet"/>
        <w:numPr>
          <w:ilvl w:val="0"/>
          <w:numId w:val="0"/>
        </w:numPr>
        <w:ind w:left="360"/>
      </w:pPr>
    </w:p>
    <w:p w14:paraId="70E9A103" w14:textId="77777777" w:rsidR="008A6C6F" w:rsidRDefault="00000000">
      <w:pPr>
        <w:pStyle w:val="Heading2"/>
      </w:pPr>
      <w:r>
        <w:lastRenderedPageBreak/>
        <w:t>3️⃣ LAMBDA: CREATE NEW FUNCTION</w:t>
      </w:r>
    </w:p>
    <w:p w14:paraId="4DD2F65D" w14:textId="77777777" w:rsidR="008A6C6F" w:rsidRDefault="00000000">
      <w:pPr>
        <w:pStyle w:val="ListBullet"/>
      </w:pPr>
      <w:r>
        <w:t>1. Go to Services → Lambda → Create function</w:t>
      </w:r>
    </w:p>
    <w:p w14:paraId="31422B86" w14:textId="77777777" w:rsidR="008A6C6F" w:rsidRDefault="00000000">
      <w:pPr>
        <w:pStyle w:val="ListBullet"/>
      </w:pPr>
      <w:r>
        <w:t>2. Name: S3ToSNSNotification, Runtime: Python 3.x</w:t>
      </w:r>
    </w:p>
    <w:p w14:paraId="528C7012" w14:textId="77777777" w:rsidR="008A6C6F" w:rsidRDefault="00000000">
      <w:pPr>
        <w:pStyle w:val="ListBullet"/>
      </w:pPr>
      <w:r>
        <w:t>3. Click “Create function”</w:t>
      </w:r>
    </w:p>
    <w:p w14:paraId="1E1F1BEF" w14:textId="47EF0738" w:rsidR="00895E6B" w:rsidRPr="001A0C11" w:rsidRDefault="00000000" w:rsidP="00895E6B">
      <w:pPr>
        <w:pStyle w:val="ListBullet"/>
        <w:rPr>
          <w:lang w:val="en-IN"/>
        </w:rPr>
      </w:pPr>
      <w:r>
        <w:t>Lambda function code and configuration</w:t>
      </w:r>
      <w:r w:rsidR="00895E6B">
        <w:t xml:space="preserve">: </w:t>
      </w:r>
      <w:r w:rsidR="00895E6B" w:rsidRPr="00895E6B">
        <w:rPr>
          <w:lang w:val="en-IN"/>
        </w:rPr>
        <w:drawing>
          <wp:inline distT="0" distB="0" distL="0" distR="0" wp14:anchorId="21178391" wp14:editId="00F16652">
            <wp:extent cx="5486400" cy="2914650"/>
            <wp:effectExtent l="0" t="0" r="0" b="0"/>
            <wp:docPr id="597974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DAF8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</w:pPr>
    </w:p>
    <w:p w14:paraId="4E177AC6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</w:pPr>
    </w:p>
    <w:p w14:paraId="76B89CC4" w14:textId="77777777" w:rsidR="001A0C11" w:rsidRPr="00895E6B" w:rsidRDefault="001A0C11" w:rsidP="001A0C11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1C02F5E2" w14:textId="35B25762" w:rsidR="001A0C11" w:rsidRPr="000E24DA" w:rsidRDefault="00895E6B" w:rsidP="000E24DA">
      <w:pPr>
        <w:pStyle w:val="ListBullet"/>
        <w:numPr>
          <w:ilvl w:val="0"/>
          <w:numId w:val="0"/>
        </w:numPr>
        <w:ind w:left="360"/>
        <w:rPr>
          <w:lang w:val="en-IN" w:eastAsia="en-IN"/>
        </w:rPr>
      </w:pPr>
      <w:r w:rsidRPr="00895E6B">
        <w:rPr>
          <w:noProof/>
          <w:lang w:val="en-IN" w:eastAsia="en-IN"/>
        </w:rPr>
        <w:drawing>
          <wp:inline distT="0" distB="0" distL="0" distR="0" wp14:anchorId="17DC3F60" wp14:editId="4C6517B2">
            <wp:extent cx="5486400" cy="2914650"/>
            <wp:effectExtent l="0" t="0" r="0" b="0"/>
            <wp:docPr id="1702307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5E80" w14:textId="77777777" w:rsidR="001A0C11" w:rsidRPr="001A0C11" w:rsidRDefault="001A0C11" w:rsidP="001A0C11"/>
    <w:p w14:paraId="489A7719" w14:textId="2A7E52BB" w:rsidR="008A6C6F" w:rsidRDefault="00000000">
      <w:pPr>
        <w:pStyle w:val="Heading2"/>
      </w:pPr>
      <w:r>
        <w:lastRenderedPageBreak/>
        <w:t>4️⃣ IAM: PERMISSION SETUP FOR LAMBDA</w:t>
      </w:r>
    </w:p>
    <w:p w14:paraId="68D7C888" w14:textId="77777777" w:rsidR="008A6C6F" w:rsidRDefault="00000000">
      <w:pPr>
        <w:pStyle w:val="ListBullet"/>
      </w:pPr>
      <w:r>
        <w:t>1. Go to Lambda → Select your function → Configuration → Permissions</w:t>
      </w:r>
    </w:p>
    <w:p w14:paraId="3934EA11" w14:textId="77777777" w:rsidR="008A6C6F" w:rsidRDefault="00000000">
      <w:pPr>
        <w:pStyle w:val="ListBullet"/>
      </w:pPr>
      <w:r>
        <w:t>2. Click the role name → Add permissions → Attach policies</w:t>
      </w:r>
    </w:p>
    <w:p w14:paraId="3E044DCA" w14:textId="77777777" w:rsidR="008A6C6F" w:rsidRDefault="00000000">
      <w:pPr>
        <w:pStyle w:val="ListBullet"/>
      </w:pPr>
      <w:r>
        <w:t>3. Search for and attach 'AmazonSNSFullAccess'</w:t>
      </w:r>
    </w:p>
    <w:p w14:paraId="3E86B875" w14:textId="6F4664CE" w:rsidR="00895E6B" w:rsidRPr="001A0C11" w:rsidRDefault="00000000" w:rsidP="00895E6B">
      <w:pPr>
        <w:pStyle w:val="ListBullet"/>
        <w:rPr>
          <w:lang w:val="en-IN"/>
        </w:rPr>
      </w:pPr>
      <w:r>
        <w:t>IAM role and policy attachment</w:t>
      </w:r>
      <w:r w:rsidR="00895E6B">
        <w:t>:</w:t>
      </w:r>
      <w:r w:rsidR="00895E6B" w:rsidRPr="00895E6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895E6B" w:rsidRPr="00895E6B">
        <w:rPr>
          <w:lang w:val="en-IN"/>
        </w:rPr>
        <w:drawing>
          <wp:inline distT="0" distB="0" distL="0" distR="0" wp14:anchorId="38CA28A9" wp14:editId="5F7D9192">
            <wp:extent cx="5486400" cy="2914650"/>
            <wp:effectExtent l="0" t="0" r="0" b="0"/>
            <wp:docPr id="278943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5C2F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4DD2EBF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BB3A42C" w14:textId="77777777" w:rsidR="001A0C11" w:rsidRPr="00895E6B" w:rsidRDefault="001A0C11" w:rsidP="001A0C11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46292064" w14:textId="515F2AE8" w:rsidR="008A6C6F" w:rsidRDefault="008A6C6F" w:rsidP="00895E6B">
      <w:pPr>
        <w:pStyle w:val="ListBullet"/>
        <w:numPr>
          <w:ilvl w:val="0"/>
          <w:numId w:val="0"/>
        </w:numPr>
        <w:ind w:left="360"/>
      </w:pPr>
    </w:p>
    <w:p w14:paraId="240F7075" w14:textId="77777777" w:rsidR="00D515EF" w:rsidRDefault="00D515EF" w:rsidP="00895E6B">
      <w:pPr>
        <w:pStyle w:val="ListBullet"/>
        <w:numPr>
          <w:ilvl w:val="0"/>
          <w:numId w:val="0"/>
        </w:numPr>
        <w:ind w:left="360"/>
      </w:pPr>
    </w:p>
    <w:p w14:paraId="3970DA54" w14:textId="77777777" w:rsidR="00D515EF" w:rsidRDefault="00D515EF" w:rsidP="00895E6B">
      <w:pPr>
        <w:pStyle w:val="ListBullet"/>
        <w:numPr>
          <w:ilvl w:val="0"/>
          <w:numId w:val="0"/>
        </w:numPr>
        <w:ind w:left="360"/>
      </w:pPr>
    </w:p>
    <w:p w14:paraId="49321DFE" w14:textId="77777777" w:rsidR="00D515EF" w:rsidRDefault="00D515EF" w:rsidP="00895E6B">
      <w:pPr>
        <w:pStyle w:val="ListBullet"/>
        <w:numPr>
          <w:ilvl w:val="0"/>
          <w:numId w:val="0"/>
        </w:numPr>
        <w:ind w:left="360"/>
      </w:pPr>
    </w:p>
    <w:p w14:paraId="32CC6649" w14:textId="77777777" w:rsidR="008A6C6F" w:rsidRDefault="00000000">
      <w:pPr>
        <w:pStyle w:val="Heading2"/>
      </w:pPr>
      <w:r>
        <w:t>5️⃣ LINK S3 TO LAMBDA (EVENT NOTIFICATION)</w:t>
      </w:r>
    </w:p>
    <w:p w14:paraId="667CBCB5" w14:textId="77777777" w:rsidR="008A6C6F" w:rsidRDefault="00000000">
      <w:pPr>
        <w:pStyle w:val="ListBullet"/>
      </w:pPr>
      <w:r>
        <w:t>1. Go to S3 → Your bucket → Properties → Event notifications</w:t>
      </w:r>
    </w:p>
    <w:p w14:paraId="5A6062D0" w14:textId="77777777" w:rsidR="008A6C6F" w:rsidRDefault="00000000">
      <w:pPr>
        <w:pStyle w:val="ListBullet"/>
      </w:pPr>
      <w:r>
        <w:t>2. Create event notification → Name: TriggerLambdaOnUpload</w:t>
      </w:r>
    </w:p>
    <w:p w14:paraId="3EBBB774" w14:textId="77777777" w:rsidR="008A6C6F" w:rsidRDefault="00000000">
      <w:pPr>
        <w:pStyle w:val="ListBullet"/>
      </w:pPr>
      <w:r>
        <w:t>3. Event type: PUT (Object Created)</w:t>
      </w:r>
    </w:p>
    <w:p w14:paraId="4279BA94" w14:textId="77777777" w:rsidR="008A6C6F" w:rsidRDefault="00000000">
      <w:pPr>
        <w:pStyle w:val="ListBullet"/>
      </w:pPr>
      <w:r>
        <w:t>4. Destination: Lambda Function → Choose: S3ToSNSNotification</w:t>
      </w:r>
    </w:p>
    <w:p w14:paraId="393DAFBB" w14:textId="77777777" w:rsidR="006315CE" w:rsidRDefault="006315CE" w:rsidP="00D515EF">
      <w:pPr>
        <w:pStyle w:val="ListBullet"/>
        <w:numPr>
          <w:ilvl w:val="0"/>
          <w:numId w:val="0"/>
        </w:numPr>
        <w:ind w:left="360"/>
      </w:pPr>
    </w:p>
    <w:p w14:paraId="7F73115A" w14:textId="11B71F6F" w:rsidR="00895E6B" w:rsidRPr="001A0C11" w:rsidRDefault="00000000" w:rsidP="001A0C11">
      <w:pPr>
        <w:pStyle w:val="ListBullet"/>
      </w:pPr>
      <w:r>
        <w:lastRenderedPageBreak/>
        <w:t>5. Save configuration</w:t>
      </w:r>
      <w:r w:rsidR="001A0C11">
        <w:t xml:space="preserve"> || </w:t>
      </w:r>
      <w:r>
        <w:t>S3 event notification setup</w:t>
      </w:r>
      <w:r w:rsidR="00895E6B">
        <w:t>:</w:t>
      </w:r>
      <w:r w:rsidR="00895E6B" w:rsidRPr="001A0C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1A0C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895E6B" w:rsidRPr="00895E6B">
        <w:rPr>
          <w:lang w:val="en-IN"/>
        </w:rPr>
        <w:drawing>
          <wp:inline distT="0" distB="0" distL="0" distR="0" wp14:anchorId="06C99C05" wp14:editId="6EEB2240">
            <wp:extent cx="5486400" cy="2663190"/>
            <wp:effectExtent l="0" t="0" r="0" b="3810"/>
            <wp:docPr id="9620580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FEF1" w14:textId="77777777" w:rsidR="001A0C11" w:rsidRDefault="001A0C11" w:rsidP="001A0C11">
      <w:pPr>
        <w:pStyle w:val="ListBullet"/>
        <w:numPr>
          <w:ilvl w:val="0"/>
          <w:numId w:val="0"/>
        </w:numPr>
        <w:ind w:left="360" w:hanging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4C5724A" w14:textId="77777777" w:rsidR="001A0C11" w:rsidRPr="001A0C11" w:rsidRDefault="001A0C11" w:rsidP="001A0C11">
      <w:pPr>
        <w:pStyle w:val="ListBullet"/>
        <w:numPr>
          <w:ilvl w:val="0"/>
          <w:numId w:val="0"/>
        </w:numPr>
        <w:ind w:left="360" w:hanging="360"/>
      </w:pPr>
    </w:p>
    <w:p w14:paraId="7CF561B2" w14:textId="7C6DA9F8" w:rsidR="008A6C6F" w:rsidRDefault="008A6C6F" w:rsidP="00895E6B">
      <w:pPr>
        <w:pStyle w:val="ListBullet"/>
        <w:numPr>
          <w:ilvl w:val="0"/>
          <w:numId w:val="0"/>
        </w:numPr>
        <w:ind w:left="360"/>
      </w:pPr>
    </w:p>
    <w:p w14:paraId="6CB1F03C" w14:textId="77777777" w:rsidR="008A6C6F" w:rsidRDefault="00000000">
      <w:pPr>
        <w:pStyle w:val="Heading2"/>
      </w:pPr>
      <w:r>
        <w:t>6️⃣ TEST IT</w:t>
      </w:r>
    </w:p>
    <w:p w14:paraId="015A1055" w14:textId="77777777" w:rsidR="008A6C6F" w:rsidRDefault="00000000">
      <w:pPr>
        <w:pStyle w:val="ListBullet"/>
      </w:pPr>
      <w:r>
        <w:t>1. Go to S3 → Your bucket → Upload any file (e.g., test3.txt)</w:t>
      </w:r>
    </w:p>
    <w:p w14:paraId="77313AF5" w14:textId="77777777" w:rsidR="008A6C6F" w:rsidRDefault="00000000">
      <w:pPr>
        <w:pStyle w:val="ListBullet"/>
      </w:pPr>
      <w:r>
        <w:t>2. Lambda should be triggered automatically</w:t>
      </w:r>
    </w:p>
    <w:p w14:paraId="58AA52C6" w14:textId="77777777" w:rsidR="001A0C11" w:rsidRPr="001A0C11" w:rsidRDefault="00000000" w:rsidP="00895E6B">
      <w:pPr>
        <w:pStyle w:val="ListBullet"/>
        <w:rPr>
          <w:lang w:val="en-IN"/>
        </w:rPr>
      </w:pPr>
      <w:r>
        <w:t>File upload to S3</w:t>
      </w:r>
      <w:r w:rsidR="00895E6B">
        <w:t>:</w:t>
      </w:r>
      <w:r w:rsidR="00895E6B" w:rsidRPr="00895E6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805E301" w14:textId="77777777" w:rsidR="001A0C11" w:rsidRPr="001A0C11" w:rsidRDefault="001A0C11" w:rsidP="001A0C11">
      <w:pPr>
        <w:pStyle w:val="ListBullet"/>
        <w:numPr>
          <w:ilvl w:val="0"/>
          <w:numId w:val="0"/>
        </w:numPr>
        <w:ind w:left="360"/>
        <w:rPr>
          <w:lang w:val="en-IN"/>
        </w:rPr>
      </w:pPr>
    </w:p>
    <w:p w14:paraId="2880C9DB" w14:textId="19366D25" w:rsidR="00895E6B" w:rsidRPr="00895E6B" w:rsidRDefault="00895E6B" w:rsidP="001A0C11">
      <w:pPr>
        <w:pStyle w:val="ListBullet"/>
        <w:numPr>
          <w:ilvl w:val="0"/>
          <w:numId w:val="0"/>
        </w:numPr>
        <w:ind w:left="360"/>
        <w:rPr>
          <w:lang w:val="en-IN"/>
        </w:rPr>
      </w:pPr>
      <w:r w:rsidRPr="00895E6B">
        <w:rPr>
          <w:lang w:val="en-IN"/>
        </w:rPr>
        <w:drawing>
          <wp:inline distT="0" distB="0" distL="0" distR="0" wp14:anchorId="423C9083" wp14:editId="31448D1A">
            <wp:extent cx="5486400" cy="2914650"/>
            <wp:effectExtent l="0" t="0" r="0" b="0"/>
            <wp:docPr id="3622562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BE0B" w14:textId="6FCCAF59" w:rsidR="008A6C6F" w:rsidRDefault="008A6C6F" w:rsidP="001A0C11">
      <w:pPr>
        <w:pStyle w:val="ListBullet"/>
        <w:numPr>
          <w:ilvl w:val="0"/>
          <w:numId w:val="0"/>
        </w:numPr>
        <w:ind w:left="360"/>
      </w:pPr>
    </w:p>
    <w:p w14:paraId="328851AA" w14:textId="77777777" w:rsidR="001A0C11" w:rsidRDefault="001A0C11" w:rsidP="001A0C11">
      <w:pPr>
        <w:pStyle w:val="ListBullet"/>
        <w:numPr>
          <w:ilvl w:val="0"/>
          <w:numId w:val="0"/>
        </w:numPr>
        <w:ind w:left="360"/>
      </w:pPr>
    </w:p>
    <w:p w14:paraId="698DD558" w14:textId="77777777" w:rsidR="001A0C11" w:rsidRDefault="001A0C11" w:rsidP="001A0C11">
      <w:pPr>
        <w:pStyle w:val="ListBullet"/>
        <w:numPr>
          <w:ilvl w:val="0"/>
          <w:numId w:val="0"/>
        </w:numPr>
      </w:pPr>
    </w:p>
    <w:p w14:paraId="0F1A86BD" w14:textId="77777777" w:rsidR="008A6C6F" w:rsidRDefault="00000000">
      <w:pPr>
        <w:pStyle w:val="Heading2"/>
      </w:pPr>
      <w:r>
        <w:lastRenderedPageBreak/>
        <w:t>7️⃣ VERIFY IN CLOUDWATCH</w:t>
      </w:r>
    </w:p>
    <w:p w14:paraId="07AFB2DE" w14:textId="77777777" w:rsidR="008A6C6F" w:rsidRDefault="00000000">
      <w:pPr>
        <w:pStyle w:val="ListBullet"/>
      </w:pPr>
      <w:r>
        <w:t>1. Go to Services → CloudWatch → Log groups</w:t>
      </w:r>
    </w:p>
    <w:p w14:paraId="7A6D9695" w14:textId="77777777" w:rsidR="008A6C6F" w:rsidRDefault="00000000">
      <w:pPr>
        <w:pStyle w:val="ListBullet"/>
      </w:pPr>
      <w:r>
        <w:t>2. Find log group for S3ToSNSNotification → Open logs</w:t>
      </w:r>
    </w:p>
    <w:p w14:paraId="5936CB36" w14:textId="77777777" w:rsidR="008A6C6F" w:rsidRDefault="00000000">
      <w:pPr>
        <w:pStyle w:val="ListBullet"/>
      </w:pPr>
      <w:r>
        <w:t>3. Check print statements and SNS execution logs</w:t>
      </w:r>
    </w:p>
    <w:p w14:paraId="261EC4D7" w14:textId="3652CCC6" w:rsidR="008A6C6F" w:rsidRDefault="00000000">
      <w:pPr>
        <w:pStyle w:val="ListBullet"/>
      </w:pPr>
      <w:r>
        <w:t>CloudWatch logs output</w:t>
      </w:r>
      <w:r w:rsidR="00895E6B">
        <w:t>:</w:t>
      </w:r>
    </w:p>
    <w:p w14:paraId="50AE73C5" w14:textId="77777777" w:rsidR="001A0C11" w:rsidRDefault="00895E6B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  <w:r w:rsidRPr="00895E6B">
        <w:drawing>
          <wp:inline distT="0" distB="0" distL="0" distR="0" wp14:anchorId="0F5D408B" wp14:editId="78B39F93">
            <wp:extent cx="5486400" cy="2914650"/>
            <wp:effectExtent l="0" t="0" r="0" b="0"/>
            <wp:docPr id="149335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56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1553" w14:textId="77777777" w:rsidR="001A0C11" w:rsidRDefault="001A0C11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</w:p>
    <w:p w14:paraId="6D3F8BD5" w14:textId="77777777" w:rsidR="001A0C11" w:rsidRDefault="001A0C11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</w:p>
    <w:p w14:paraId="08362632" w14:textId="77777777" w:rsidR="001A0C11" w:rsidRDefault="001A0C11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</w:p>
    <w:p w14:paraId="38A918DC" w14:textId="77777777" w:rsidR="001A0C11" w:rsidRDefault="001A0C11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</w:p>
    <w:p w14:paraId="5C069EFC" w14:textId="2064088F" w:rsidR="00895E6B" w:rsidRPr="00895E6B" w:rsidRDefault="00895E6B" w:rsidP="00895E6B">
      <w:pPr>
        <w:pStyle w:val="ListBullet"/>
        <w:numPr>
          <w:ilvl w:val="0"/>
          <w:numId w:val="0"/>
        </w:numPr>
        <w:ind w:left="360"/>
        <w:rPr>
          <w:lang w:val="en-IN"/>
        </w:rPr>
      </w:pPr>
      <w:r w:rsidRPr="00895E6B">
        <w:rPr>
          <w:lang w:val="en-IN"/>
        </w:rPr>
        <w:drawing>
          <wp:inline distT="0" distB="0" distL="0" distR="0" wp14:anchorId="2FF16D9B" wp14:editId="2361D42B">
            <wp:extent cx="5486400" cy="2914650"/>
            <wp:effectExtent l="0" t="0" r="0" b="0"/>
            <wp:docPr id="16545508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CB34" w14:textId="77777777" w:rsidR="001A0C11" w:rsidRDefault="001A0C11">
      <w:pPr>
        <w:pStyle w:val="Heading2"/>
      </w:pPr>
    </w:p>
    <w:p w14:paraId="5A24F0A2" w14:textId="77777777" w:rsidR="001A0C11" w:rsidRDefault="001A0C11" w:rsidP="001A0C11"/>
    <w:p w14:paraId="1B265357" w14:textId="77777777" w:rsidR="001A0C11" w:rsidRPr="001A0C11" w:rsidRDefault="001A0C11" w:rsidP="001A0C11"/>
    <w:p w14:paraId="05722701" w14:textId="5B74859C" w:rsidR="008A6C6F" w:rsidRDefault="00000000">
      <w:pPr>
        <w:pStyle w:val="Heading2"/>
      </w:pPr>
      <w:r>
        <w:t>📩 FINAL USE CASE</w:t>
      </w:r>
    </w:p>
    <w:p w14:paraId="074EFC00" w14:textId="77777777" w:rsidR="008A6C6F" w:rsidRDefault="00000000">
      <w:pPr>
        <w:pStyle w:val="ListBullet"/>
      </w:pPr>
      <w:r>
        <w:t>✔️ Automatic email notifications for every file uploaded to S3</w:t>
      </w:r>
    </w:p>
    <w:p w14:paraId="7C264D09" w14:textId="77777777" w:rsidR="008A6C6F" w:rsidRDefault="00000000">
      <w:pPr>
        <w:pStyle w:val="ListBullet"/>
      </w:pPr>
      <w:r>
        <w:t>✔️ Use cases: automation pipelines, audit alerts, monitoring</w:t>
      </w:r>
    </w:p>
    <w:p w14:paraId="64664595" w14:textId="77777777" w:rsidR="008A6C6F" w:rsidRDefault="00000000">
      <w:pPr>
        <w:pStyle w:val="ListBullet"/>
      </w:pPr>
      <w:r>
        <w:t>✔️ Fully managed serverless stack using AWS-native services</w:t>
      </w:r>
    </w:p>
    <w:p w14:paraId="241F8774" w14:textId="77777777" w:rsidR="00D515EF" w:rsidRDefault="00D515EF" w:rsidP="00D515EF">
      <w:pPr>
        <w:pStyle w:val="ListBullet"/>
        <w:numPr>
          <w:ilvl w:val="0"/>
          <w:numId w:val="0"/>
        </w:numPr>
        <w:ind w:left="360" w:hanging="360"/>
      </w:pPr>
    </w:p>
    <w:p w14:paraId="4B48404A" w14:textId="77777777" w:rsidR="00D515EF" w:rsidRDefault="00D515EF" w:rsidP="00D515EF">
      <w:pPr>
        <w:pStyle w:val="ListBullet"/>
        <w:numPr>
          <w:ilvl w:val="0"/>
          <w:numId w:val="0"/>
        </w:numPr>
        <w:ind w:left="360" w:hanging="360"/>
      </w:pPr>
    </w:p>
    <w:p w14:paraId="428853F3" w14:textId="77777777" w:rsidR="008A6C6F" w:rsidRDefault="00000000">
      <w:pPr>
        <w:pStyle w:val="Heading2"/>
      </w:pPr>
      <w:r>
        <w:t>📝 EXTRAS / CUSTOMIZATION TIPS</w:t>
      </w:r>
    </w:p>
    <w:p w14:paraId="03095D8F" w14:textId="77777777" w:rsidR="008A6C6F" w:rsidRDefault="00000000">
      <w:pPr>
        <w:pStyle w:val="ListBullet"/>
      </w:pPr>
      <w:r>
        <w:t>- You can rename function, bucket, topic, and handler</w:t>
      </w:r>
    </w:p>
    <w:p w14:paraId="1956E6FB" w14:textId="77777777" w:rsidR="008A6C6F" w:rsidRDefault="00000000">
      <w:pPr>
        <w:pStyle w:val="ListBullet"/>
      </w:pPr>
      <w:r>
        <w:t>- Edit handler in Lambda if function name is changed</w:t>
      </w:r>
    </w:p>
    <w:p w14:paraId="35E7EF39" w14:textId="77777777" w:rsidR="008A6C6F" w:rsidRDefault="00000000">
      <w:pPr>
        <w:pStyle w:val="ListBullet"/>
      </w:pPr>
      <w:r>
        <w:t>- Customize message in Lambda code</w:t>
      </w:r>
    </w:p>
    <w:p w14:paraId="1DD1257E" w14:textId="77777777" w:rsidR="008A6C6F" w:rsidRDefault="00000000">
      <w:pPr>
        <w:pStyle w:val="ListBullet"/>
      </w:pPr>
      <w:r>
        <w:t>- Keep all resources in the same region</w:t>
      </w:r>
    </w:p>
    <w:p w14:paraId="35E1DEF2" w14:textId="77777777" w:rsidR="00D515EF" w:rsidRDefault="00D515EF" w:rsidP="00D515EF">
      <w:pPr>
        <w:pStyle w:val="ListBullet"/>
        <w:numPr>
          <w:ilvl w:val="0"/>
          <w:numId w:val="0"/>
        </w:numPr>
        <w:ind w:left="360" w:hanging="360"/>
      </w:pPr>
    </w:p>
    <w:p w14:paraId="76506302" w14:textId="77777777" w:rsidR="00D515EF" w:rsidRDefault="00D515EF" w:rsidP="00D515EF">
      <w:pPr>
        <w:pStyle w:val="ListBullet"/>
        <w:numPr>
          <w:ilvl w:val="0"/>
          <w:numId w:val="0"/>
        </w:numPr>
        <w:ind w:left="360" w:hanging="360"/>
      </w:pPr>
    </w:p>
    <w:p w14:paraId="7B9806B2" w14:textId="77777777" w:rsidR="008A6C6F" w:rsidRDefault="00000000">
      <w:pPr>
        <w:pStyle w:val="Heading2"/>
      </w:pPr>
      <w:r>
        <w:t>🔐 IAM ROLES &amp; KEYS</w:t>
      </w:r>
    </w:p>
    <w:p w14:paraId="1245D626" w14:textId="77777777" w:rsidR="008A6C6F" w:rsidRDefault="00000000">
      <w:pPr>
        <w:pStyle w:val="ListBullet"/>
      </w:pPr>
      <w:r>
        <w:t>- Lambda role must have AmazonSNSFullAccess</w:t>
      </w:r>
    </w:p>
    <w:p w14:paraId="1C353078" w14:textId="77777777" w:rsidR="008A6C6F" w:rsidRDefault="00000000">
      <w:pPr>
        <w:pStyle w:val="ListBullet"/>
      </w:pPr>
      <w:r>
        <w:t>- S3 automatically gets permission to trigger Lambda during setup</w:t>
      </w:r>
    </w:p>
    <w:p w14:paraId="3F913C11" w14:textId="77777777" w:rsidR="008A6C6F" w:rsidRDefault="00000000">
      <w:pPr>
        <w:pStyle w:val="ListBullet"/>
      </w:pPr>
      <w:r>
        <w:t>- No access keys required due to IAM roles</w:t>
      </w:r>
    </w:p>
    <w:sectPr w:rsidR="008A6C6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47019641">
    <w:abstractNumId w:val="8"/>
  </w:num>
  <w:num w:numId="2" w16cid:durableId="1468207465">
    <w:abstractNumId w:val="6"/>
  </w:num>
  <w:num w:numId="3" w16cid:durableId="1272519516">
    <w:abstractNumId w:val="5"/>
  </w:num>
  <w:num w:numId="4" w16cid:durableId="1694501919">
    <w:abstractNumId w:val="4"/>
  </w:num>
  <w:num w:numId="5" w16cid:durableId="1247105424">
    <w:abstractNumId w:val="7"/>
  </w:num>
  <w:num w:numId="6" w16cid:durableId="1769230960">
    <w:abstractNumId w:val="3"/>
  </w:num>
  <w:num w:numId="7" w16cid:durableId="1193955058">
    <w:abstractNumId w:val="2"/>
  </w:num>
  <w:num w:numId="8" w16cid:durableId="1175724042">
    <w:abstractNumId w:val="1"/>
  </w:num>
  <w:num w:numId="9" w16cid:durableId="267399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24DA"/>
    <w:rsid w:val="0015074B"/>
    <w:rsid w:val="001A0C11"/>
    <w:rsid w:val="0029639D"/>
    <w:rsid w:val="00326F90"/>
    <w:rsid w:val="005E6331"/>
    <w:rsid w:val="006315CE"/>
    <w:rsid w:val="00895E6B"/>
    <w:rsid w:val="008A6C6F"/>
    <w:rsid w:val="00AA1D8D"/>
    <w:rsid w:val="00B47730"/>
    <w:rsid w:val="00CB0664"/>
    <w:rsid w:val="00D515EF"/>
    <w:rsid w:val="00E00A14"/>
    <w:rsid w:val="00F72746"/>
    <w:rsid w:val="00FC693F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B47E33"/>
  <w14:defaultImageDpi w14:val="300"/>
  <w15:docId w15:val="{B0985FF3-A187-421A-A6DC-306ED632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95E6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Kiran Rakh</cp:lastModifiedBy>
  <cp:revision>4</cp:revision>
  <dcterms:created xsi:type="dcterms:W3CDTF">2025-04-26T06:27:00Z</dcterms:created>
  <dcterms:modified xsi:type="dcterms:W3CDTF">2025-04-26T06:33:00Z</dcterms:modified>
  <cp:category/>
</cp:coreProperties>
</file>